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073266_18492236899073519_4804734146115911898_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Aptos Display" w:hAnsi="Aptos Display"/>
          <w:b/>
          <w:color w:val="DB5726"/>
          <w:sz w:val="30"/>
        </w:rPr>
        <w:t>BE-FIT</w:t>
      </w:r>
    </w:p>
    <w:p>
      <w:pPr>
        <w:spacing w:before="80"/>
        <w:jc w:val="center"/>
      </w:pPr>
      <w:r>
        <w:rPr>
          <w:rFonts w:ascii="Aptos Display" w:hAnsi="Aptos Display"/>
          <w:b/>
          <w:color w:val="222222"/>
          <w:sz w:val="52"/>
        </w:rPr>
        <w:t>Booking Application</w:t>
      </w:r>
    </w:p>
    <w:p>
      <w:pPr>
        <w:jc w:val="center"/>
      </w:pPr>
      <w:r>
        <w:rPr>
          <w:rFonts w:ascii="Aptos" w:hAnsi="Aptos"/>
          <w:b/>
          <w:color w:val="A23D1D"/>
          <w:sz w:val="26"/>
        </w:rPr>
        <w:t>Administrator &amp; Operations Guide</w:t>
      </w:r>
    </w:p>
    <w:p>
      <w:pPr>
        <w:spacing w:before="300"/>
        <w:ind w:left="792" w:right="792"/>
        <w:jc w:val="center"/>
      </w:pPr>
      <w:r>
        <w:rPr>
          <w:rFonts w:ascii="Aptos" w:hAnsi="Aptos"/>
          <w:color w:val="6B7280"/>
          <w:sz w:val="22"/>
        </w:rPr>
        <w:t>Complete operating instructions for the gym owner or authorised staff: members, schedule, bookings, waiting list, attendance, announcements, reports, booking rules, security, reminders and backups.</w:t>
      </w:r>
    </w:p>
    <w:p>
      <w:pPr>
        <w:spacing w:before="560"/>
        <w:jc w:val="center"/>
      </w:pPr>
      <w:r>
        <w:rPr>
          <w:rFonts w:ascii="Aptos" w:hAnsi="Aptos"/>
          <w:b/>
          <w:color w:val="6B7280"/>
          <w:sz w:val="19"/>
        </w:rPr>
        <w:t>Version 2.0  |  August 2026</w:t>
      </w:r>
    </w:p>
    <w:p>
      <w:pPr>
        <w:jc w:val="center"/>
      </w:pPr>
      <w:r>
        <w:rPr>
          <w:rFonts w:ascii="Aptos" w:hAnsi="Aptos"/>
          <w:color w:val="6B7280"/>
          <w:sz w:val="19"/>
        </w:rPr>
        <w:t>Prepared for BE-FIT Training Center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48"/>
        <w:gridCol w:w="7056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FF4EF"/>
          </w:tcPr>
          <w:p>
            <w:r>
              <w:rPr>
                <w:rFonts w:ascii="Aptos" w:hAnsi="Aptos"/>
                <w:b/>
                <w:color w:val="A23D1D"/>
                <w:sz w:val="18"/>
              </w:rPr>
              <w:t>Application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BE-FIT Booking Application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FF4EF"/>
          </w:tcPr>
          <w:p>
            <w:r>
              <w:rPr>
                <w:rFonts w:ascii="Aptos" w:hAnsi="Aptos"/>
                <w:b/>
                <w:color w:val="A23D1D"/>
                <w:sz w:val="18"/>
              </w:rPr>
              <w:t>Document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Administrator &amp; Operations Guide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FF4EF"/>
          </w:tcPr>
          <w:p>
            <w:r>
              <w:rPr>
                <w:rFonts w:ascii="Aptos" w:hAnsi="Aptos"/>
                <w:b/>
                <w:color w:val="A23D1D"/>
                <w:sz w:val="18"/>
              </w:rPr>
              <w:t>Version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2.0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FF4EF"/>
          </w:tcPr>
          <w:p>
            <w:r>
              <w:rPr>
                <w:rFonts w:ascii="Aptos" w:hAnsi="Aptos"/>
                <w:b/>
                <w:color w:val="A23D1D"/>
                <w:sz w:val="18"/>
              </w:rPr>
              <w:t>Purpose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Provide day-to-day operating procedures and production-safe guidance for BE-FIT administrators.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shd w:fill="FFF4EF"/>
          </w:tcPr>
          <w:p>
            <w:r>
              <w:rPr>
                <w:rFonts w:ascii="Aptos" w:hAnsi="Aptos"/>
                <w:b/>
                <w:color w:val="A23D1D"/>
                <w:sz w:val="18"/>
              </w:rPr>
              <w:t>Scope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Current member/admin web and installable PWA functionality, including V2 booking rules, waiting list, attendance, notifications and password recovery.</w:t>
            </w:r>
          </w:p>
        </w:tc>
      </w:tr>
    </w:tbl>
    <w:p/>
    <w:p>
      <w:pPr>
        <w:pStyle w:val="Heading1"/>
      </w:pPr>
      <w: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97"/>
        <w:gridCol w:w="4997"/>
      </w:tblGrid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Administrator role and system model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2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Sign in and navigation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3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Dashboard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4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Member management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5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How the schedule works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6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Recurring timetable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7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Dated sessions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8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Full-day closures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9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Booking management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10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Waiting list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11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Attendance and no-shows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12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Announcements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13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Reports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14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Settings and booking rules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15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Privacy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16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Password onboarding and recovery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17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Notifications and reminders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18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Backups and operational maintenance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19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Production security checklist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20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Common admin workflows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21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Troubleshooting</w:t>
            </w:r>
          </w:p>
        </w:tc>
      </w:tr>
      <w:tr>
        <w:tc>
          <w:tcPr>
            <w:tcW w:type="dxa" w:w="792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b/>
                <w:color w:val="DB5726"/>
                <w:sz w:val="19"/>
              </w:rPr>
              <w:t>22</w:t>
            </w:r>
          </w:p>
        </w:tc>
        <w:tc>
          <w:tcPr>
            <w:tcW w:type="dxa" w:w="8496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9"/>
              </w:rPr>
              <w:t>Quick reference and glossary</w:t>
            </w:r>
          </w:p>
        </w:tc>
      </w:tr>
    </w:tbl>
    <w:p>
      <w:pPr>
        <w:pStyle w:val="Heading1"/>
      </w:pPr>
      <w:r>
        <w:t>1. Administrator role and system model</w:t>
      </w:r>
    </w:p>
    <w:p>
      <w:r>
        <w:rPr>
          <w:rFonts w:ascii="Aptos" w:hAnsi="Aptos"/>
        </w:rPr>
        <w:t>Administrators manage the BE-FIT member directory, timetable, dated sessions, closures, bookings, attendance, waiting lists, announcements, reports and global booking rules.</w:t>
      </w:r>
    </w:p>
    <w:p>
      <w:pPr>
        <w:pStyle w:val="Heading2"/>
      </w:pPr>
      <w:r>
        <w:t>1.1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2304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200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Main capabilities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Member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8"/>
              </w:rPr>
              <w:t>View schedule, reserve/cancel own places subject to rules, join/leave own waiting list, read notifications/notices, manage own profile.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8"/>
              </w:rPr>
              <w:t>Administrator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8"/>
              </w:rPr>
              <w:t>All member capabilities plus member accounts, schedule, bookings, attendance, waiting-list visibility, announcements, reports and settings.</w:t>
            </w:r>
          </w:p>
        </w:tc>
      </w:tr>
    </w:tbl>
    <w:p/>
    <w:p>
      <w:pPr>
        <w:pStyle w:val="Heading2"/>
      </w:pPr>
      <w:r>
        <w:t>1.2 Core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2664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6840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Recurring timetable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Weekly template such as Monday 18:00, capacity 8.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Dated session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One actual calendar occurrence, such as Monday 10 Aug at 18:00.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Full-day closure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 date on which the gym is closed.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Booking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A member’s confirmed reservation for one dated session.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Waiting-list entry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 member waiting for a full dated session.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Attendance status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Booked, Checked in, No-show or Cancelled.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Announcement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Gym-wide notice visible during its active date range.</w:t>
            </w:r>
          </w:p>
        </w:tc>
      </w:tr>
      <w:t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Notification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Personal message for one member, created by booking/schedule events or reminders.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7DD"/>
          <w:left w:val="single" w:sz="0" w:space="0" w:color="FFF7DD"/>
          <w:bottom w:val="single" w:sz="0" w:space="0" w:color="FFF7DD"/>
          <w:right w:val="single" w:sz="0" w:space="0" w:color="FFF7DD"/>
          <w:insideH w:val="single" w:sz="0" w:space="0" w:color="FFF7DD"/>
          <w:insideV w:val="single" w:sz="0" w:space="0" w:color="FFF7DD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7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8A6413"/>
                <w:sz w:val="19"/>
              </w:rPr>
              <w:t>IMPORTANT SCHEDULE RULE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Recurring templates create dated sessions as the schedule is requested. Once a dated session exists, changing the recurring template does not silently rewrite that existing dated session or its bookings. Edit the dated session explicitly when a specific generated date must change.</w:t>
            </w:r>
          </w:p>
        </w:tc>
      </w:tr>
    </w:tbl>
    <w:p>
      <w:pPr>
        <w:spacing w:after="0"/>
      </w:pPr>
    </w:p>
    <w:p>
      <w:pPr>
        <w:pStyle w:val="Heading1"/>
      </w:pPr>
      <w:r>
        <w:t>2. Sign in and navigation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Open the BE-FIT application.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Sign in using an administrator email/phone and password.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Administrators are taken to Dashboard.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Use the left sidebar on desktop or the mobile navigation/drawer on smaller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2520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Admin screen</w:t>
            </w:r>
          </w:p>
        </w:tc>
        <w:tc>
          <w:tcPr>
            <w:tcW w:type="dxa" w:w="6984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Dashboard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Daily metrics, live sessions and quick actions.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Schedule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Recurring timetable, dated sessions and full-day closures.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Bookings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All reservations, attendance controls, manual bookings and active waiting list.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Members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Create/edit/search/filter accounts.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Announcements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Publish and manage member notices.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Reports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Attendance, no-shows, cancellations and occupancy.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Settings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Gym name, default capacity, booking/cancellation rules, privacy and waitlist behavior.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Member schedule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See the same schedule experience available to members.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My profile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Update the administrator’s own profile/password and log out.</w:t>
            </w:r>
          </w:p>
        </w:tc>
      </w:tr>
    </w:tbl>
    <w:p/>
    <w:p>
      <w:pPr>
        <w:pStyle w:val="Heading1"/>
      </w:pPr>
      <w:r>
        <w:t>3. Dashboard</w:t>
      </w:r>
    </w:p>
    <w:p>
      <w:r>
        <w:rPr>
          <w:rFonts w:ascii="Aptos" w:hAnsi="Aptos"/>
        </w:rPr>
        <w:t>Dashboard provides a selected-date overview. By default it opens on today, but the date field can be changed.</w:t>
      </w:r>
    </w:p>
    <w:p>
      <w:pPr>
        <w:pStyle w:val="ListBullet"/>
        <w:spacing w:after="60"/>
      </w:pPr>
      <w:r>
        <w:rPr>
          <w:rFonts w:ascii="Aptos" w:hAnsi="Aptos"/>
        </w:rPr>
        <w:t>Active members.</w:t>
      </w:r>
    </w:p>
    <w:p>
      <w:pPr>
        <w:pStyle w:val="ListBullet"/>
        <w:spacing w:after="60"/>
      </w:pPr>
      <w:r>
        <w:rPr>
          <w:rFonts w:ascii="Aptos" w:hAnsi="Aptos"/>
        </w:rPr>
        <w:t>Bookings for the selected date.</w:t>
      </w:r>
    </w:p>
    <w:p>
      <w:pPr>
        <w:pStyle w:val="ListBullet"/>
        <w:spacing w:after="60"/>
      </w:pPr>
      <w:r>
        <w:rPr>
          <w:rFonts w:ascii="Aptos" w:hAnsi="Aptos"/>
        </w:rPr>
        <w:t>Number of sessions for the selected date.</w:t>
      </w:r>
    </w:p>
    <w:p>
      <w:pPr>
        <w:pStyle w:val="ListBullet"/>
        <w:spacing w:after="60"/>
      </w:pPr>
      <w:r>
        <w:rPr>
          <w:rFonts w:ascii="Aptos" w:hAnsi="Aptos"/>
        </w:rPr>
        <w:t>Next open session.</w:t>
      </w:r>
    </w:p>
    <w:p>
      <w:pPr>
        <w:pStyle w:val="ListBullet"/>
        <w:spacing w:after="60"/>
      </w:pPr>
      <w:r>
        <w:rPr>
          <w:rFonts w:ascii="Aptos" w:hAnsi="Aptos"/>
        </w:rPr>
        <w:t>Live occupancy for each session.</w:t>
      </w:r>
    </w:p>
    <w:p>
      <w:pPr>
        <w:pStyle w:val="ListBullet"/>
        <w:spacing w:after="60"/>
      </w:pPr>
      <w:r>
        <w:rPr>
          <w:rFonts w:ascii="Aptos" w:hAnsi="Aptos"/>
        </w:rPr>
        <w:t>Quick actions: Add booking, Add member, Post announcement and Attendance report.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6EE"/>
          <w:left w:val="single" w:sz="0" w:space="0" w:color="E8F6EE"/>
          <w:bottom w:val="single" w:sz="0" w:space="0" w:color="E8F6EE"/>
          <w:right w:val="single" w:sz="0" w:space="0" w:color="E8F6EE"/>
          <w:insideH w:val="single" w:sz="0" w:space="0" w:color="E8F6EE"/>
          <w:insideV w:val="single" w:sz="0" w:space="0" w:color="E8F6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8F6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23734A"/>
                <w:sz w:val="19"/>
              </w:rPr>
              <w:t>LIVE OCCUPANCY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Dashboard counts are based on current confirmed booking data. Capacity protection is enforced by the API and database transaction logic.</w:t>
            </w:r>
          </w:p>
        </w:tc>
      </w:tr>
    </w:tbl>
    <w:p>
      <w:pPr>
        <w:spacing w:after="0"/>
      </w:pPr>
    </w:p>
    <w:p>
      <w:pPr>
        <w:pStyle w:val="Heading1"/>
      </w:pPr>
      <w:r>
        <w:t>4. Member management</w:t>
      </w:r>
    </w:p>
    <w:p>
      <w:pPr>
        <w:pStyle w:val="Heading2"/>
      </w:pPr>
      <w:r>
        <w:t>4.1 Find and filter members</w:t>
      </w:r>
    </w:p>
    <w:p>
      <w:r>
        <w:rPr>
          <w:rFonts w:ascii="Aptos" w:hAnsi="Aptos"/>
        </w:rPr>
        <w:t>Open Members. Use Search (name, email or phone), Role and Status filters. Results are paginated.</w:t>
      </w:r>
    </w:p>
    <w:p>
      <w:pPr>
        <w:pStyle w:val="Heading2"/>
      </w:pPr>
      <w:r>
        <w:t>4.2 Create a member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Open Members → Add member.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Enter First name and Last name.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Enter an Email and/or Phone. At least one reliable login/contact method should be maintained.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Choose Role: Member for normal gym users; Administrator only for trusted staff.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5. </w:t>
      </w:r>
      <w:r>
        <w:rPr>
          <w:rFonts w:ascii="Aptos" w:hAnsi="Aptos"/>
        </w:rPr>
        <w:t>Choose Status: Active for usable accounts; Inactive blocks access.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6. </w:t>
      </w:r>
      <w:r>
        <w:rPr>
          <w:rFonts w:ascii="Aptos" w:hAnsi="Aptos"/>
        </w:rPr>
        <w:t>Enter a Temporary password of at least 8 characters.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7. </w:t>
      </w:r>
      <w:r>
        <w:rPr>
          <w:rFonts w:ascii="Aptos" w:hAnsi="Aptos"/>
        </w:rPr>
        <w:t>Leave “Require password change on next login” enabled for normal onboarding.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8. </w:t>
      </w:r>
      <w:r>
        <w:rPr>
          <w:rFonts w:ascii="Aptos" w:hAnsi="Aptos"/>
        </w:rPr>
        <w:t>Select “Create member” and give the member the temporary credentials through an appropriate channel.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6EE"/>
          <w:left w:val="single" w:sz="0" w:space="0" w:color="E8F6EE"/>
          <w:bottom w:val="single" w:sz="0" w:space="0" w:color="E8F6EE"/>
          <w:right w:val="single" w:sz="0" w:space="0" w:color="E8F6EE"/>
          <w:insideH w:val="single" w:sz="0" w:space="0" w:color="E8F6EE"/>
          <w:insideV w:val="single" w:sz="0" w:space="0" w:color="E8F6EE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8F6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23734A"/>
                <w:sz w:val="19"/>
              </w:rPr>
              <w:t>RECOMMENDED ONBOARDING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Create members as role Member, status Active, with a temporary password and “Require password change on next login” enabled. This forces the member to choose a private password before using the rest of the application.</w:t>
            </w:r>
          </w:p>
        </w:tc>
      </w:tr>
    </w:tbl>
    <w:p>
      <w:pPr>
        <w:spacing w:after="0"/>
      </w:pPr>
    </w:p>
    <w:p>
      <w:pPr>
        <w:pStyle w:val="Heading2"/>
      </w:pPr>
      <w:r>
        <w:t>4.3 Edit a member</w:t>
      </w:r>
    </w:p>
    <w:p>
      <w:r>
        <w:rPr>
          <w:rFonts w:ascii="Aptos" w:hAnsi="Aptos"/>
        </w:rPr>
        <w:t>Use the edit action in the member directory. You can change name, contact details, role, account status, password and the must-change-password flag. When editing, the password field is optional.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3FF"/>
          <w:left w:val="single" w:sz="0" w:space="0" w:color="EAF3FF"/>
          <w:bottom w:val="single" w:sz="0" w:space="0" w:color="EAF3FF"/>
          <w:right w:val="single" w:sz="0" w:space="0" w:color="EAF3FF"/>
          <w:insideH w:val="single" w:sz="0" w:space="0" w:color="EAF3FF"/>
          <w:insideV w:val="single" w:sz="0" w:space="0" w:color="EAF3FF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2D5F9A"/>
                <w:sz w:val="19"/>
              </w:rPr>
              <w:t>INACTIVE ACCOUNT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Set a member to Inactive when access should be suspended without deleting historical booking/attendance data.</w:t>
            </w:r>
          </w:p>
        </w:tc>
      </w:tr>
    </w:tbl>
    <w:p>
      <w:pPr>
        <w:spacing w:after="0"/>
      </w:pPr>
    </w:p>
    <w:p>
      <w:pPr>
        <w:pStyle w:val="Heading1"/>
      </w:pPr>
      <w:r>
        <w:t>5. How the schedule works</w:t>
      </w:r>
    </w:p>
    <w:p>
      <w:r>
        <w:rPr>
          <w:rFonts w:ascii="Aptos" w:hAnsi="Aptos"/>
        </w:rPr>
        <w:t>Schedule Manager contains three tabs: Recurring timetable, Dated sessions and Closures. They solve different problems and should not be used interchangeably.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5112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392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Choose this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Change the normal weekly pattern for future materialisation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Recurring timetable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Change one specific date/time/capacity/status or add an extra session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Dated sessions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Close the entire gym for one calendar date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Closures</w:t>
            </w:r>
          </w:p>
        </w:tc>
      </w:tr>
    </w:tbl>
    <w:p/>
    <w:p>
      <w:pPr>
        <w:pStyle w:val="Heading2"/>
      </w:pPr>
      <w:r>
        <w:t>5.1 Existing initial timetable</w:t>
      </w:r>
    </w:p>
    <w:p>
      <w:r>
        <w:rPr>
          <w:rFonts w:ascii="Aptos" w:hAnsi="Aptos"/>
        </w:rPr>
        <w:t>The supplied installation starts with the BE-FIT program: Monday/Wednesday/Friday at 08:30, 09:30 and 10:30, plus Monday-Friday at 16:00, 17:00, 18:00, 19:00, 20:00 and 21:00, initially with capacity 8. Administrators can change the database-driven schedule without code changes.</w:t>
      </w:r>
    </w:p>
    <w:p>
      <w:pPr>
        <w:pStyle w:val="Heading1"/>
      </w:pPr>
      <w:r>
        <w:t>6. Recurring timetable</w:t>
      </w:r>
    </w:p>
    <w:p>
      <w:r>
        <w:rPr>
          <w:rFonts w:ascii="Aptos" w:hAnsi="Aptos"/>
        </w:rPr>
        <w:t>Recurring timetable defines normal weekly time slots. Each template contains Day, Start time, End time, Capacity and Active status.</w:t>
      </w:r>
    </w:p>
    <w:p>
      <w:pPr>
        <w:pStyle w:val="Heading2"/>
      </w:pPr>
      <w:r>
        <w:t>6.1 Add a recurring time slot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Open Schedule → Recurring timetable.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Select “Add time slot”.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Choose the weekday.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Enter start and end time.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5. </w:t>
      </w:r>
      <w:r>
        <w:rPr>
          <w:rFonts w:ascii="Aptos" w:hAnsi="Aptos"/>
        </w:rPr>
        <w:t>Set the capacity.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6. </w:t>
      </w:r>
      <w:r>
        <w:rPr>
          <w:rFonts w:ascii="Aptos" w:hAnsi="Aptos"/>
        </w:rPr>
        <w:t>Leave Active enabled.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7. </w:t>
      </w:r>
      <w:r>
        <w:rPr>
          <w:rFonts w:ascii="Aptos" w:hAnsi="Aptos"/>
        </w:rPr>
        <w:t>Select “Save time slot”.</w:t>
      </w:r>
    </w:p>
    <w:p>
      <w:pPr>
        <w:pStyle w:val="Heading2"/>
      </w:pPr>
      <w:r>
        <w:t>6.2 Edit or deactivate a recurring time slot</w:t>
      </w:r>
    </w:p>
    <w:p>
      <w:r>
        <w:rPr>
          <w:rFonts w:ascii="Aptos" w:hAnsi="Aptos"/>
        </w:rPr>
        <w:t>Edit changes the template used for future materialisation. Deactivate stops future weeks from creating that recurring session.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7DD"/>
          <w:left w:val="single" w:sz="0" w:space="0" w:color="FFF7DD"/>
          <w:bottom w:val="single" w:sz="0" w:space="0" w:color="FFF7DD"/>
          <w:right w:val="single" w:sz="0" w:space="0" w:color="FFF7DD"/>
          <w:insideH w:val="single" w:sz="0" w:space="0" w:color="FFF7DD"/>
          <w:insideV w:val="single" w:sz="0" w:space="0" w:color="FFF7DD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7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8A6413"/>
                <w:sz w:val="19"/>
              </w:rPr>
              <w:t>EXISTING DATED SESSIONS ARE PRESERVED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Deactivating or editing a template does not delete or rewrite dated sessions that have already been generated. This protects existing bookings.</w:t>
            </w:r>
          </w:p>
        </w:tc>
      </w:tr>
    </w:tbl>
    <w:p>
      <w:pPr>
        <w:spacing w:after="0"/>
      </w:pPr>
    </w:p>
    <w:p>
      <w:pPr>
        <w:pStyle w:val="Heading1"/>
      </w:pPr>
      <w:r>
        <w:t>7. Dated sessions</w:t>
      </w:r>
    </w:p>
    <w:p>
      <w:r>
        <w:rPr>
          <w:rFonts w:ascii="Aptos" w:hAnsi="Aptos"/>
        </w:rPr>
        <w:t>Dated sessions represent actual calendar occurrences and are the correct place for one-off changes.</w:t>
      </w:r>
    </w:p>
    <w:p>
      <w:pPr>
        <w:pStyle w:val="Heading2"/>
      </w:pPr>
      <w:r>
        <w:t>7.1 Filter dated sessions</w:t>
      </w:r>
    </w:p>
    <w:p>
      <w:r>
        <w:rPr>
          <w:rFonts w:ascii="Aptos" w:hAnsi="Aptos"/>
        </w:rPr>
        <w:t>Use the From and To date range and select Apply.</w:t>
      </w:r>
    </w:p>
    <w:p>
      <w:pPr>
        <w:pStyle w:val="Heading2"/>
      </w:pPr>
      <w:r>
        <w:t>7.2 Add or edit a dated session</w:t>
      </w:r>
    </w:p>
    <w:p>
      <w:r>
        <w:rPr>
          <w:rFonts w:ascii="Aptos" w:hAnsi="Aptos"/>
        </w:rPr>
        <w:t>The form contains Date, Status, Start time, End time, Capacity and optional Note.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2232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272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Open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Normal operation; eligible members can book while capacity remains.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Closed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Blocks new reservations but keeps existing reservations.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Cancelled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Cancels active reservations for that session, releases waiting-list entries and creates affected-member notifications.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A13838"/>
                <w:sz w:val="19"/>
              </w:rPr>
              <w:t>CLOSED IS NOT CANCELLED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Use Closed when you want to prevent new bookings but preserve existing reservations. Use Cancelled when the session will not take place.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Use the Note field for a message such as “Instructor change”, “Temporary capacity” or “Special session”.</w:t>
      </w:r>
    </w:p>
    <w:p>
      <w:pPr>
        <w:pStyle w:val="Heading1"/>
      </w:pPr>
      <w:r>
        <w:t>8. Full-day closures</w:t>
      </w:r>
    </w:p>
    <w:p>
      <w:r>
        <w:rPr>
          <w:rFonts w:ascii="Aptos" w:hAnsi="Aptos"/>
        </w:rPr>
        <w:t>Closures are for holidays, maintenance or any date when the entire gym should be unavailable.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Open Schedule → Closures.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Set the date range to inspect and select Apply.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Select “Close a date”.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Choose the date and optionally enter a reason.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5. </w:t>
      </w:r>
      <w:r>
        <w:rPr>
          <w:rFonts w:ascii="Aptos" w:hAnsi="Aptos"/>
        </w:rPr>
        <w:t>Confirm “Close date”.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A13838"/>
                <w:sz w:val="19"/>
              </w:rPr>
              <w:t>CLOSURE CONSEQUENCE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Creating a full-day closure cancels active reservations on that date, releases waiting-list entries and notifies affected members. Use this action carefully.</w:t>
            </w:r>
          </w:p>
        </w:tc>
      </w:tr>
    </w:tbl>
    <w:p>
      <w:pPr>
        <w:spacing w:after="0"/>
      </w:pPr>
    </w:p>
    <w:p>
      <w:pPr>
        <w:pStyle w:val="Heading2"/>
      </w:pPr>
      <w:r>
        <w:t>Remove a closure</w:t>
      </w:r>
    </w:p>
    <w:p>
      <w:r>
        <w:rPr>
          <w:rFonts w:ascii="Aptos" w:hAnsi="Aptos"/>
        </w:rPr>
        <w:t>Use the delete/reopen action beside the closure. Removing the full-day closure makes the date available again according to the individual statuses of its dated sessions. It does not automatically recreate previously cancelled member reservations.</w:t>
      </w:r>
    </w:p>
    <w:p>
      <w:pPr>
        <w:pStyle w:val="Heading1"/>
      </w:pPr>
      <w:r>
        <w:t>9. Booking management</w:t>
      </w:r>
    </w:p>
    <w:p>
      <w:pPr>
        <w:pStyle w:val="Heading2"/>
      </w:pPr>
      <w:r>
        <w:t>9.1 Search and filter bookings</w:t>
      </w:r>
    </w:p>
    <w:p>
      <w:r>
        <w:rPr>
          <w:rFonts w:ascii="Aptos" w:hAnsi="Aptos"/>
        </w:rPr>
        <w:t>Open Bookings. Filters include member name/email/phone, From date, To date and Status (Booked, Checked in, No-show, Cancelled).</w:t>
      </w:r>
    </w:p>
    <w:p>
      <w:pPr>
        <w:pStyle w:val="Heading2"/>
      </w:pPr>
      <w:r>
        <w:t>9.2 Add a booking manually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Select “Add booking”.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Choose an active member from the searchable member selector.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Choose an available future session. The selector shows only future open sessions with remaining capacity.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Select “Create booking”.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3FF"/>
          <w:left w:val="single" w:sz="0" w:space="0" w:color="EAF3FF"/>
          <w:bottom w:val="single" w:sz="0" w:space="0" w:color="EAF3FF"/>
          <w:right w:val="single" w:sz="0" w:space="0" w:color="EAF3FF"/>
          <w:insideH w:val="single" w:sz="0" w:space="0" w:color="EAF3FF"/>
          <w:insideV w:val="single" w:sz="0" w:space="0" w:color="EAF3FF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2D5F9A"/>
                <w:sz w:val="19"/>
              </w:rPr>
              <w:t>ADMINISTRATOR OVERRIDE SCOPE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Administrator-created bookings bypass member booking-window and quantity rules, but they still cannot overbook a session or create a booking for a closed or past session.</w:t>
            </w:r>
          </w:p>
        </w:tc>
      </w:tr>
    </w:tbl>
    <w:p>
      <w:pPr>
        <w:spacing w:after="0"/>
      </w:pPr>
    </w:p>
    <w:p>
      <w:pPr>
        <w:pStyle w:val="Heading2"/>
      </w:pPr>
      <w:r>
        <w:t>9.3 Cancel a member booking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Find the reservation in Bookings.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Use the cancel action.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Confirm. The reservation is marked Cancelled and the place becomes available.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If automatic waiting-list promotion is enabled, the next eligible waiting member may be promoted immediately.</w:t>
      </w:r>
    </w:p>
    <w:p>
      <w:pPr>
        <w:pStyle w:val="Heading1"/>
      </w:pPr>
      <w:r>
        <w:t>10. Waiting list</w:t>
      </w:r>
    </w:p>
    <w:p>
      <w:r>
        <w:rPr>
          <w:rFonts w:ascii="Aptos" w:hAnsi="Aptos"/>
        </w:rPr>
        <w:t>The bottom of the Bookings screen contains “Active waiting list”. It shows queue position per session, member, date, time and join time.</w:t>
      </w:r>
    </w:p>
    <w:p>
      <w:r>
        <w:rPr>
          <w:rFonts w:ascii="Aptos" w:hAnsi="Aptos"/>
        </w:rPr>
        <w:t>Entries are ordered by session and join time. When auto-promotion is enabled, the oldest eligible waiting member is promoted when a place opens.</w:t>
      </w:r>
    </w:p>
    <w:p>
      <w:pPr>
        <w:pStyle w:val="ListBullet"/>
        <w:spacing w:after="60"/>
      </w:pPr>
      <w:r>
        <w:rPr>
          <w:rFonts w:ascii="Aptos" w:hAnsi="Aptos"/>
        </w:rPr>
        <w:t>The member can join/leave their own waiting list from Schedule.</w:t>
      </w:r>
    </w:p>
    <w:p>
      <w:pPr>
        <w:pStyle w:val="ListBullet"/>
        <w:spacing w:after="60"/>
      </w:pPr>
      <w:r>
        <w:rPr>
          <w:rFonts w:ascii="Aptos" w:hAnsi="Aptos"/>
        </w:rPr>
        <w:t>The admin screen is a visibility/monitoring view for the active queue.</w:t>
      </w:r>
    </w:p>
    <w:p>
      <w:pPr>
        <w:pStyle w:val="ListBullet"/>
        <w:spacing w:after="60"/>
      </w:pPr>
      <w:r>
        <w:rPr>
          <w:rFonts w:ascii="Aptos" w:hAnsi="Aptos"/>
        </w:rPr>
        <w:t>Auto-promotion respects booking limits and session eligibility.</w:t>
      </w:r>
    </w:p>
    <w:p>
      <w:pPr>
        <w:pStyle w:val="ListBullet"/>
        <w:spacing w:after="60"/>
      </w:pPr>
      <w:r>
        <w:rPr>
          <w:rFonts w:ascii="Aptos" w:hAnsi="Aptos"/>
        </w:rPr>
        <w:t>Cancelling a session or closing the entire date releases relevant waiting-list entries.</w:t>
      </w:r>
    </w:p>
    <w:p>
      <w:pPr>
        <w:pStyle w:val="Heading1"/>
      </w:pPr>
      <w:r>
        <w:t>11. Attendance and no-shows</w:t>
      </w:r>
    </w:p>
    <w:p>
      <w:r>
        <w:rPr>
          <w:rFonts w:ascii="Aptos" w:hAnsi="Aptos"/>
        </w:rPr>
        <w:t>Each non-cancelled booking has an Attendance selector in Admin → Bookings.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2304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200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When to use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Booked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Reservation exists; attendance has not yet been finalised.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Checked in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Member attended the session.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No-show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Member had a reservation but did not attend.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Cancelled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Reservation is no longer active; this status is produced by cancellation actions rather than the attendance selector.</w:t>
            </w:r>
          </w:p>
        </w:tc>
      </w:tr>
    </w:tbl>
    <w:p/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After or during a session, find the booking.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Change Attendance from Booked to Checked in or No-show.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The update is saved immediately and becomes part of member history and reports.</w:t>
      </w:r>
    </w:p>
    <w:p>
      <w:pPr>
        <w:pStyle w:val="Heading1"/>
      </w:pPr>
      <w:r>
        <w:t>12. Announcements</w:t>
      </w:r>
    </w:p>
    <w:p>
      <w:r>
        <w:rPr>
          <w:rFonts w:ascii="Aptos" w:hAnsi="Aptos"/>
        </w:rPr>
        <w:t>Announcements are gym-wide notices. Members can read active announcements, and the newest active notice may appear on Schedule.</w:t>
      </w:r>
    </w:p>
    <w:p>
      <w:pPr>
        <w:pStyle w:val="Heading2"/>
      </w:pPr>
      <w:r>
        <w:t>12.1 Create an announcement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Open Announcements → New announcement.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Enter Title and Message.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Set Starts at. Set Expires at when the notice should automatically stop appearing; expiry may be left blank.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Leave “Visible when within its active date range” enabled.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5. </w:t>
      </w:r>
      <w:r>
        <w:rPr>
          <w:rFonts w:ascii="Aptos" w:hAnsi="Aptos"/>
        </w:rPr>
        <w:t>Save the announcement.</w:t>
      </w:r>
    </w:p>
    <w:p>
      <w:r>
        <w:rPr>
          <w:rFonts w:ascii="Aptos" w:hAnsi="Aptos"/>
        </w:rPr>
        <w:t>Use announcements for holiday hours, maintenance, temporary schedule information, policy changes and other gym-wide communication.</w:t>
      </w:r>
    </w:p>
    <w:p>
      <w:pPr>
        <w:pStyle w:val="Heading2"/>
      </w:pPr>
      <w:r>
        <w:t>12.2 Edit, deactivate or delete</w:t>
      </w:r>
    </w:p>
    <w:p>
      <w:r>
        <w:rPr>
          <w:rFonts w:ascii="Aptos" w:hAnsi="Aptos"/>
        </w:rPr>
        <w:t>Existing announcements can be edited. An announcement can be inactive or outside its start/expiry range, in which case members do not see it. Delete removes it from the admin list.</w:t>
      </w:r>
    </w:p>
    <w:p>
      <w:pPr>
        <w:pStyle w:val="Heading1"/>
      </w:pPr>
      <w:r>
        <w:t>13. Reports</w:t>
      </w:r>
    </w:p>
    <w:p>
      <w:r>
        <w:rPr>
          <w:rFonts w:ascii="Aptos" w:hAnsi="Aptos"/>
        </w:rPr>
        <w:t>Reports → Attendance &amp; booking history shows actual usage, not only reservations.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Choose From and To dates.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Select “Run report”.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Review total Reservations, Checked in, No-shows and Average occupancy.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Review Daily history for reservations, attended, no-shows and cancellations by date.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5. </w:t>
      </w:r>
      <w:r>
        <w:rPr>
          <w:rFonts w:ascii="Aptos" w:hAnsi="Aptos"/>
        </w:rPr>
        <w:t>Review Most popular hour and Other totals.</w:t>
      </w:r>
    </w:p>
    <w:p>
      <w:r>
        <w:rPr>
          <w:rFonts w:ascii="Aptos" w:hAnsi="Aptos"/>
        </w:rPr>
        <w:t>Use reports to identify high-demand hours, no-show patterns and whether current capacity matches demand.</w:t>
      </w:r>
    </w:p>
    <w:p>
      <w:pPr>
        <w:pStyle w:val="Heading1"/>
      </w:pPr>
      <w:r>
        <w:t>14. Settings and booking rules</w:t>
      </w:r>
    </w:p>
    <w:p>
      <w:r>
        <w:rPr>
          <w:rFonts w:ascii="Aptos" w:hAnsi="Aptos"/>
        </w:rPr>
        <w:t>Admin → Settings controls rules that are enforced by the backend, not merely by the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331"/>
        <w:gridCol w:w="3331"/>
        <w:gridCol w:w="3331"/>
      </w:tblGrid>
      <w:tr>
        <w:tc>
          <w:tcPr>
            <w:tcW w:type="dxa" w:w="2232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Setting</w:t>
            </w:r>
          </w:p>
        </w:tc>
        <w:tc>
          <w:tcPr>
            <w:tcW w:type="dxa" w:w="4968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304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Suggested V2 default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Gym name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Name displayed in the application.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BE-FIT TRAINING CENTER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Default capacity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Default capacity used when appropriate.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8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Booking days ahead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How far into the future members may reserve. 0 = no limit.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30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Booking cutoff (minutes)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How close to start time a member may create a booking.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60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Cancellation cutoff (minutes)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How close to start time a member may cancel.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120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Maximum active bookings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Maximum future active member bookings. 0 = unlimited.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12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Maximum bookings per day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Maximum bookings by one member on the same day. 0 = unlimited.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1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Show attendee names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Whether members can see other attendees’ names.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Off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Enable waiting list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Allow members to queue for full sessions.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5"/>
              </w:rPr>
              <w:t>On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Automatic promotion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Give an opened place to the oldest eligible waiting member.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5"/>
              </w:rPr>
              <w:t>On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7DD"/>
          <w:left w:val="single" w:sz="0" w:space="0" w:color="FFF7DD"/>
          <w:bottom w:val="single" w:sz="0" w:space="0" w:color="FFF7DD"/>
          <w:right w:val="single" w:sz="0" w:space="0" w:color="FFF7DD"/>
          <w:insideH w:val="single" w:sz="0" w:space="0" w:color="FFF7DD"/>
          <w:insideV w:val="single" w:sz="0" w:space="0" w:color="FFF7DD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7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8A6413"/>
                <w:sz w:val="19"/>
              </w:rPr>
              <w:t>POLICY DECISION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The suggested defaults are operational starting points, not a substitute for the gym owner’s booking policy. Confirm the desired booking window, daily limit and cancellation cutoff before public launch.</w:t>
            </w:r>
          </w:p>
        </w:tc>
      </w:tr>
    </w:tbl>
    <w:p>
      <w:pPr>
        <w:spacing w:after="0"/>
      </w:pPr>
    </w:p>
    <w:p>
      <w:pPr>
        <w:pStyle w:val="Heading1"/>
      </w:pPr>
      <w:r>
        <w:t>15. Privacy</w:t>
      </w:r>
    </w:p>
    <w:p>
      <w:r>
        <w:rPr>
          <w:rFonts w:ascii="Aptos" w:hAnsi="Aptos"/>
        </w:rPr>
        <w:t>The V2 privacy-safe default is “Show attendee names to other members” = Off. Members still see occupancy counts such as 6 / 8 and available capacity.</w:t>
      </w:r>
    </w:p>
    <w:p>
      <w:pPr>
        <w:pStyle w:val="ListBullet"/>
        <w:spacing w:after="60"/>
      </w:pPr>
      <w:r>
        <w:rPr>
          <w:rFonts w:ascii="Aptos" w:hAnsi="Aptos"/>
        </w:rPr>
        <w:t>Enable attendee names only after the gym has explicitly decided that member-to-member visibility is appropriate.</w:t>
      </w:r>
    </w:p>
    <w:p>
      <w:pPr>
        <w:pStyle w:val="ListBullet"/>
        <w:spacing w:after="60"/>
      </w:pPr>
      <w:r>
        <w:rPr>
          <w:rFonts w:ascii="Aptos" w:hAnsi="Aptos"/>
        </w:rPr>
        <w:t>Do not expose administrator credentials or access tokens.</w:t>
      </w:r>
    </w:p>
    <w:p>
      <w:pPr>
        <w:pStyle w:val="ListBullet"/>
        <w:spacing w:after="60"/>
      </w:pPr>
      <w:r>
        <w:rPr>
          <w:rFonts w:ascii="Aptos" w:hAnsi="Aptos"/>
        </w:rPr>
        <w:t>Keep member email/phone information limited to authorised staff.</w:t>
      </w:r>
    </w:p>
    <w:p>
      <w:pPr>
        <w:pStyle w:val="ListBullet"/>
        <w:spacing w:after="60"/>
      </w:pPr>
      <w:r>
        <w:rPr>
          <w:rFonts w:ascii="Aptos" w:hAnsi="Aptos"/>
        </w:rPr>
        <w:t>Use Inactive status to suspend access while retaining operational history.</w:t>
      </w:r>
    </w:p>
    <w:p>
      <w:pPr>
        <w:pStyle w:val="Heading1"/>
      </w:pPr>
      <w:r>
        <w:t>16. Password onboarding and recovery</w:t>
      </w:r>
    </w:p>
    <w:p>
      <w:pPr>
        <w:pStyle w:val="Heading2"/>
      </w:pPr>
      <w:r>
        <w:t>16.1 Temporary passwords</w:t>
      </w:r>
    </w:p>
    <w:p>
      <w:r>
        <w:rPr>
          <w:rFonts w:ascii="Aptos" w:hAnsi="Aptos"/>
        </w:rPr>
        <w:t>New members can be required to change a temporary password before accessing the application. This should be the normal onboarding method.</w:t>
      </w:r>
    </w:p>
    <w:p>
      <w:pPr>
        <w:pStyle w:val="Heading2"/>
      </w:pPr>
      <w:r>
        <w:t>16.2 Forgot password flow</w:t>
      </w:r>
    </w:p>
    <w:p>
      <w:r>
        <w:rPr>
          <w:rFonts w:ascii="Aptos" w:hAnsi="Aptos"/>
        </w:rPr>
        <w:t>The public Forgot password form accepts email or phone and deliberately returns a generic response so it does not reveal whether an account exists.</w:t>
      </w:r>
    </w:p>
    <w:p>
      <w:pPr>
        <w:pStyle w:val="ListBullet"/>
        <w:spacing w:after="60"/>
      </w:pPr>
      <w:r>
        <w:rPr>
          <w:rFonts w:ascii="Aptos" w:hAnsi="Aptos"/>
        </w:rPr>
        <w:t>Reset tokens are short-lived and stored in the database only as SHA-256 hashes.</w:t>
      </w:r>
    </w:p>
    <w:p>
      <w:pPr>
        <w:pStyle w:val="ListBullet"/>
        <w:spacing w:after="60"/>
      </w:pPr>
      <w:r>
        <w:rPr>
          <w:rFonts w:ascii="Aptos" w:hAnsi="Aptos"/>
        </w:rPr>
        <w:t>A successful password reset revokes existing login tokens.</w:t>
      </w:r>
    </w:p>
    <w:p>
      <w:pPr>
        <w:pStyle w:val="ListBullet"/>
        <w:spacing w:after="60"/>
      </w:pPr>
      <w:r>
        <w:rPr>
          <w:rFonts w:ascii="Aptos" w:hAnsi="Aptos"/>
        </w:rPr>
        <w:t>Production email delivery occurs only when MAIL_ENABLED is enabled and the member account has an email address.</w:t>
      </w:r>
    </w:p>
    <w:p>
      <w:pPr>
        <w:pStyle w:val="ListBullet"/>
        <w:spacing w:after="60"/>
      </w:pPr>
      <w:r>
        <w:rPr>
          <w:rFonts w:ascii="Aptos" w:hAnsi="Aptos"/>
        </w:rPr>
        <w:t>During local development with APP_DEBUG=true, the application can expose a development reset token/link for testing. Never run production with debug enabled.</w:t>
      </w:r>
    </w:p>
    <w:p>
      <w:pPr>
        <w:pStyle w:val="Heading1"/>
      </w:pPr>
      <w:r>
        <w:t>17. Notifications and reminders</w:t>
      </w:r>
    </w:p>
    <w:p>
      <w:r>
        <w:rPr>
          <w:rFonts w:ascii="Aptos" w:hAnsi="Aptos"/>
        </w:rPr>
        <w:t>Personal in-app notifications can be created for booking confirmation/cancellation, waitlist promotion, dated-session changes/cancellation, full-day closures and next-day reminders.</w:t>
      </w:r>
    </w:p>
    <w:p>
      <w:pPr>
        <w:pStyle w:val="Heading2"/>
      </w:pPr>
      <w:r>
        <w:t>17.1 Next-day reminders</w:t>
      </w:r>
    </w:p>
    <w:p>
      <w:r>
        <w:rPr>
          <w:rFonts w:ascii="Aptos" w:hAnsi="Aptos"/>
        </w:rPr>
        <w:t>The reminder generator is a server-side command:</w:t>
      </w:r>
    </w:p>
    <w:p>
      <w:r>
        <w:rPr>
          <w:rFonts w:ascii="Consolas" w:hAnsi="Consolas"/>
          <w:b/>
          <w:color w:val="222222"/>
          <w:sz w:val="19"/>
        </w:rPr>
        <w:t>php bin/create-reminders.php</w:t>
      </w:r>
    </w:p>
    <w:p>
      <w:r>
        <w:rPr>
          <w:rFonts w:ascii="Aptos" w:hAnsi="Aptos"/>
        </w:rPr>
        <w:t>In production, schedule this command once per day using the hosting platform’s scheduled-task/cron facility. The command avoids duplicate reminder notifications for the same purpose.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3FF"/>
          <w:left w:val="single" w:sz="0" w:space="0" w:color="EAF3FF"/>
          <w:bottom w:val="single" w:sz="0" w:space="0" w:color="EAF3FF"/>
          <w:right w:val="single" w:sz="0" w:space="0" w:color="EAF3FF"/>
          <w:insideH w:val="single" w:sz="0" w:space="0" w:color="EAF3FF"/>
          <w:insideV w:val="single" w:sz="0" w:space="0" w:color="EAF3FF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A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2D5F9A"/>
                <w:sz w:val="19"/>
              </w:rPr>
              <w:t>IN-APP VS NATIVE PUSH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Current reminders are in-app notifications. Native Apple/Android push notifications are a separate future feature.</w:t>
            </w:r>
          </w:p>
        </w:tc>
      </w:tr>
    </w:tbl>
    <w:p>
      <w:pPr>
        <w:spacing w:after="0"/>
      </w:pPr>
    </w:p>
    <w:p>
      <w:pPr>
        <w:pStyle w:val="Heading1"/>
      </w:pPr>
      <w:r>
        <w:t>18. Backups and operational maintenance</w:t>
      </w:r>
    </w:p>
    <w:p>
      <w:pPr>
        <w:pStyle w:val="Heading2"/>
      </w:pPr>
      <w:r>
        <w:t>18.1 Database backups</w:t>
      </w:r>
    </w:p>
    <w:p>
      <w:r>
        <w:rPr>
          <w:rFonts w:ascii="Aptos" w:hAnsi="Aptos"/>
        </w:rPr>
        <w:t>The V2 backend includes a Windows/Laragon backup helper:</w:t>
      </w:r>
    </w:p>
    <w:p>
      <w:r>
        <w:rPr>
          <w:rFonts w:ascii="Consolas" w:hAnsi="Consolas"/>
          <w:b/>
          <w:sz w:val="18"/>
        </w:rPr>
        <w:t>powershell -ExecutionPolicy Bypass -File scripts\backup-database.ps1</w:t>
      </w:r>
    </w:p>
    <w:p>
      <w:r>
        <w:rPr>
          <w:rFonts w:ascii="Aptos" w:hAnsi="Aptos"/>
        </w:rPr>
        <w:t>It locates Laragon’s mysqldump, writes timestamped database backups under storage/backups and uses a 30-day retention default.</w:t>
      </w:r>
    </w:p>
    <w:p>
      <w:pPr>
        <w:pStyle w:val="ListBullet"/>
        <w:spacing w:after="60"/>
      </w:pPr>
      <w:r>
        <w:rPr>
          <w:rFonts w:ascii="Aptos" w:hAnsi="Aptos"/>
        </w:rPr>
        <w:t>Run automated database backups at least nightly in production.</w:t>
      </w:r>
    </w:p>
    <w:p>
      <w:pPr>
        <w:pStyle w:val="ListBullet"/>
        <w:spacing w:after="60"/>
      </w:pPr>
      <w:r>
        <w:rPr>
          <w:rFonts w:ascii="Aptos" w:hAnsi="Aptos"/>
        </w:rPr>
        <w:t>Keep an additional copy outside the web server when possible.</w:t>
      </w:r>
    </w:p>
    <w:p>
      <w:pPr>
        <w:pStyle w:val="ListBullet"/>
        <w:spacing w:after="60"/>
      </w:pPr>
      <w:r>
        <w:rPr>
          <w:rFonts w:ascii="Aptos" w:hAnsi="Aptos"/>
        </w:rPr>
        <w:t>Periodically test restoring a backup; an untested backup is not a complete recovery plan.</w:t>
      </w:r>
    </w:p>
    <w:p>
      <w:pPr>
        <w:pStyle w:val="ListBullet"/>
        <w:spacing w:after="60"/>
      </w:pPr>
      <w:r>
        <w:rPr>
          <w:rFonts w:ascii="Aptos" w:hAnsi="Aptos"/>
        </w:rPr>
        <w:t>Back up before importing migrations or making major schedule/data changes.</w:t>
      </w:r>
    </w:p>
    <w:p>
      <w:pPr>
        <w:pStyle w:val="Heading2"/>
      </w:pPr>
      <w:r>
        <w:t>18.2 Application health</w:t>
      </w:r>
    </w:p>
    <w:p>
      <w:r>
        <w:rPr>
          <w:rFonts w:ascii="Aptos" w:hAnsi="Aptos"/>
        </w:rPr>
        <w:t>The backend health endpoint is /api/v1/health and should report both application and database status as OK. Use it during deployment/troubleshooting.</w:t>
      </w:r>
    </w:p>
    <w:p>
      <w:pPr>
        <w:pStyle w:val="Heading1"/>
      </w:pPr>
      <w:r>
        <w:t>19. Production security checklist</w:t>
      </w:r>
    </w:p>
    <w:p>
      <w:pPr>
        <w:pStyle w:val="ListBullet"/>
        <w:spacing w:after="60"/>
      </w:pPr>
      <w:r>
        <w:rPr>
          <w:rFonts w:ascii="Aptos" w:hAnsi="Aptos"/>
        </w:rPr>
        <w:t>Use HTTPS for both frontend and API.</w:t>
      </w:r>
    </w:p>
    <w:p>
      <w:pPr>
        <w:pStyle w:val="ListBullet"/>
        <w:spacing w:after="60"/>
      </w:pPr>
      <w:r>
        <w:rPr>
          <w:rFonts w:ascii="Aptos" w:hAnsi="Aptos"/>
        </w:rPr>
        <w:t>Set APP_ENV=production and APP_DEBUG=false.</w:t>
      </w:r>
    </w:p>
    <w:p>
      <w:pPr>
        <w:pStyle w:val="ListBullet"/>
        <w:spacing w:after="60"/>
      </w:pPr>
      <w:r>
        <w:rPr>
          <w:rFonts w:ascii="Aptos" w:hAnsi="Aptos"/>
        </w:rPr>
        <w:t>Use strong unique administrator passwords; remove or change all local/test credentials.</w:t>
      </w:r>
    </w:p>
    <w:p>
      <w:pPr>
        <w:pStyle w:val="ListBullet"/>
        <w:spacing w:after="60"/>
      </w:pPr>
      <w:r>
        <w:rPr>
          <w:rFonts w:ascii="Aptos" w:hAnsi="Aptos"/>
        </w:rPr>
        <w:t>Restrict CORS_ALLOWED_ORIGINS to the real production frontend origin.</w:t>
      </w:r>
    </w:p>
    <w:p>
      <w:pPr>
        <w:pStyle w:val="ListBullet"/>
        <w:spacing w:after="60"/>
      </w:pPr>
      <w:r>
        <w:rPr>
          <w:rFonts w:ascii="Aptos" w:hAnsi="Aptos"/>
        </w:rPr>
        <w:t>Serve only the backend public/ directory as the web document root.</w:t>
      </w:r>
    </w:p>
    <w:p>
      <w:pPr>
        <w:pStyle w:val="ListBullet"/>
        <w:spacing w:after="60"/>
      </w:pPr>
      <w:r>
        <w:rPr>
          <w:rFonts w:ascii="Aptos" w:hAnsi="Aptos"/>
        </w:rPr>
        <w:t>Protect .env, source, database scripts, logs and vendor files from direct web access.</w:t>
      </w:r>
    </w:p>
    <w:p>
      <w:pPr>
        <w:pStyle w:val="ListBullet"/>
        <w:spacing w:after="60"/>
      </w:pPr>
      <w:r>
        <w:rPr>
          <w:rFonts w:ascii="Aptos" w:hAnsi="Aptos"/>
        </w:rPr>
        <w:t>Keep database credentials private and grant only the necessary database permissions.</w:t>
      </w:r>
    </w:p>
    <w:p>
      <w:pPr>
        <w:pStyle w:val="ListBullet"/>
        <w:spacing w:after="60"/>
      </w:pPr>
      <w:r>
        <w:rPr>
          <w:rFonts w:ascii="Aptos" w:hAnsi="Aptos"/>
        </w:rPr>
        <w:t>Give the web/PHP user only the filesystem permissions required for logs/runtime files.</w:t>
      </w:r>
    </w:p>
    <w:p>
      <w:pPr>
        <w:pStyle w:val="ListBullet"/>
        <w:spacing w:after="60"/>
      </w:pPr>
      <w:r>
        <w:rPr>
          <w:rFonts w:ascii="Aptos" w:hAnsi="Aptos"/>
        </w:rPr>
        <w:t>Enable and test the password-reset delivery method before relying on it for members.</w:t>
      </w:r>
    </w:p>
    <w:p>
      <w:pPr>
        <w:pStyle w:val="ListBullet"/>
        <w:spacing w:after="60"/>
      </w:pPr>
      <w:r>
        <w:rPr>
          <w:rFonts w:ascii="Aptos" w:hAnsi="Aptos"/>
        </w:rPr>
        <w:t>Schedule database backups and reminder generation.</w:t>
      </w:r>
    </w:p>
    <w:p>
      <w:pPr>
        <w:pStyle w:val="ListBullet"/>
        <w:spacing w:after="60"/>
      </w:pPr>
      <w:r>
        <w:rPr>
          <w:rFonts w:ascii="Aptos" w:hAnsi="Aptos"/>
        </w:rPr>
        <w:t>Test member/admin flows on real Android and iPhone devices before launch.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A13838"/>
                <w:sz w:val="19"/>
              </w:rPr>
              <w:t>NEVER RE-IMPORT INSTALL.SQL ON A LIVE SYSTEM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database/install.sql drops and recreates application tables. On an existing installation, use the appropriate migration file only and always take a backup first.</w:t>
            </w:r>
          </w:p>
        </w:tc>
      </w:tr>
    </w:tbl>
    <w:p>
      <w:pPr>
        <w:spacing w:after="0"/>
      </w:pPr>
    </w:p>
    <w:p>
      <w:pPr>
        <w:pStyle w:val="Heading1"/>
      </w:pPr>
      <w:r>
        <w:t>20. Common admin workflows</w:t>
      </w:r>
    </w:p>
    <w:p>
      <w:pPr>
        <w:pStyle w:val="Heading2"/>
      </w:pPr>
      <w:r>
        <w:t>20.1 New member joins the gym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Members → Add member.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Create an Active Member account with email/phone and a temporary password.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Require password change on next login.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Give the member the frontend URL and temporary credentials.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5. </w:t>
      </w:r>
      <w:r>
        <w:rPr>
          <w:rFonts w:ascii="Aptos" w:hAnsi="Aptos"/>
        </w:rPr>
        <w:t>Member signs in, changes password, then books from Schedule.</w:t>
      </w:r>
    </w:p>
    <w:p>
      <w:pPr>
        <w:pStyle w:val="Heading2"/>
      </w:pPr>
      <w:r>
        <w:t>20.2 Member phones to book a place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Open Bookings → Add booking.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Choose the member and an available future session.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Create booking. The admin action bypasses normal member quantity/time-window rules but not capacity/closed/past checks.</w:t>
      </w:r>
    </w:p>
    <w:p>
      <w:pPr>
        <w:pStyle w:val="Heading2"/>
      </w:pPr>
      <w:r>
        <w:t>20.3 One session will not run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Schedule → Dated sessions.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Find the specific dated session.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Edit it and set Status = Cancelled.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4. </w:t>
      </w:r>
      <w:r>
        <w:rPr>
          <w:rFonts w:ascii="Aptos" w:hAnsi="Aptos"/>
        </w:rPr>
        <w:t>Save. Existing active reservations are cancelled, waiting-list entries released and affected members notified.</w:t>
      </w:r>
    </w:p>
    <w:p>
      <w:pPr>
        <w:pStyle w:val="Heading2"/>
      </w:pPr>
      <w:r>
        <w:t>20.4 Stop new bookings but keep existing reservations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Schedule → Dated sessions.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Edit the specific session.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Set Status = Closed and save.</w:t>
      </w:r>
    </w:p>
    <w:p>
      <w:pPr>
        <w:pStyle w:val="Heading2"/>
      </w:pPr>
      <w:r>
        <w:t>20.5 Gym closed for a holiday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Schedule → Closures → Close a date.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Enter the date and reason.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Confirm only after reviewing the warning; existing reservations on the date will be cancelled and members notified.</w:t>
      </w:r>
    </w:p>
    <w:p>
      <w:pPr>
        <w:pStyle w:val="Heading2"/>
      </w:pPr>
      <w:r>
        <w:t>20.6 Record attendance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1. </w:t>
      </w:r>
      <w:r>
        <w:rPr>
          <w:rFonts w:ascii="Aptos" w:hAnsi="Aptos"/>
        </w:rPr>
        <w:t>Bookings → filter the relevant date/session/member.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2. </w:t>
      </w:r>
      <w:r>
        <w:rPr>
          <w:rFonts w:ascii="Aptos" w:hAnsi="Aptos"/>
        </w:rPr>
        <w:t>Change each attendance selector from Booked to Checked in or No-show.</w:t>
      </w:r>
    </w:p>
    <w:p>
      <w:pPr>
        <w:spacing w:after="80"/>
        <w:ind w:left="216" w:hanging="216"/>
      </w:pPr>
      <w:r>
        <w:rPr>
          <w:rFonts w:ascii="Aptos" w:hAnsi="Aptos"/>
          <w:b/>
          <w:color w:val="DB5726"/>
        </w:rPr>
        <w:t xml:space="preserve">3. </w:t>
      </w:r>
      <w:r>
        <w:rPr>
          <w:rFonts w:ascii="Aptos" w:hAnsi="Aptos"/>
        </w:rPr>
        <w:t>Run Reports later to review attendance and no-show totals.</w:t>
      </w:r>
    </w:p>
    <w:p>
      <w:pPr>
        <w:pStyle w:val="Heading1"/>
      </w:pPr>
      <w:r>
        <w:t>21.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3240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6264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to check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Member cannot sign in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Account status is Active; login email/phone is correct; password/reset process; backend health.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Member is forced to Profile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must_change_password is enabled; member must replace the temporary password.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Member cannot book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Session status/capacity/date; booking days ahead; booking cutoff; active-booking limit; daily limit.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Member cannot cancel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Cancellation cutoff may have passed. Admin can cancel from Bookings if appropriate.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Full session offers no queue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Check Enable waiting list in Settings.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Queue does not auto-promote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Check Automatic promotion and member eligibility/limits.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Attendee names hidden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Check Show attendee names; Off is the recommended privacy default.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Schedule change did not affect a generated date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Edit Dated sessions; template changes do not rewrite already materialised sessions.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Password reset email not received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Check MAIL_ENABLED, member email address and server mail delivery; debug tokens are local-development only.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PWA install option unavailable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6"/>
              </w:rPr>
              <w:t>Use HTTPS production origin and supported browser install/add-to-home-screen flow.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Database/API error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6"/>
              </w:rPr>
              <w:t>Check /api/v1/health, application log, database service and .env values.</w:t>
            </w:r>
          </w:p>
        </w:tc>
      </w:tr>
    </w:tbl>
    <w:p/>
    <w:p>
      <w:pPr>
        <w:pStyle w:val="Heading1"/>
      </w:pPr>
      <w:r>
        <w:t>22. Quick reference and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3528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5976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Admin path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Add/edit member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Members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Change normal weekly schedule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Schedule → Recurring timetable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Change one specific session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Schedule → Dated sessions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Close whole date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Schedule → Closures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Add/cancel booking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Bookings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Mark attendance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Bookings → Attendance selector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See active queue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Bookings → Active waiting list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Publish notice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Announcements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Review no-shows/occupancy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Reports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Change booking policy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Settings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Preview member experience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Member schedule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Create next-day reminders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Server: php bin/create-reminders.php</w:t>
            </w:r>
          </w:p>
        </w:tc>
      </w:tr>
      <w:tr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Create DB backup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Server: scripts\backup-database.ps1</w:t>
            </w:r>
          </w:p>
        </w:tc>
      </w:tr>
    </w:tbl>
    <w:p/>
    <w:p>
      <w:pPr>
        <w:pStyle w:val="Heading2"/>
      </w:pPr>
      <w:r>
        <w:t>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997"/>
        <w:gridCol w:w="4997"/>
      </w:tblGrid>
      <w:tr>
        <w:tc>
          <w:tcPr>
            <w:tcW w:type="dxa" w:w="2448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056"/>
            <w:shd w:fill="DB572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Materialise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Create an actual dated session from a recurring weekly template when schedule data is requested.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Capacity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Maximum number of confirmed bookings allowed for a dated session.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Booking cutoff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Minutes before session start after which normal members cannot create a booking.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Cancellation cutoff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Minutes before session start after which normal members cannot cancel themselves.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Auto-promotion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Automatically convert the oldest eligible waitlist entry into a confirmed booking when capacity opens.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No-show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AFAFB"/>
          </w:tcPr>
          <w:p>
            <w:r>
              <w:rPr>
                <w:rFonts w:ascii="Aptos" w:hAnsi="Aptos"/>
                <w:color w:val="222222"/>
                <w:sz w:val="17"/>
              </w:rPr>
              <w:t>A member who reserved but was recorded as not attending.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PWA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222222"/>
                <w:sz w:val="17"/>
              </w:rPr>
              <w:t>Progressive Web App; the website can be installed on a supported phone/home screen when served appropriately, normally over HTTPS.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4EF"/>
          <w:left w:val="single" w:sz="0" w:space="0" w:color="FFF4EF"/>
          <w:bottom w:val="single" w:sz="0" w:space="0" w:color="FFF4EF"/>
          <w:right w:val="single" w:sz="0" w:space="0" w:color="FFF4EF"/>
          <w:insideH w:val="single" w:sz="0" w:space="0" w:color="FFF4EF"/>
          <w:insideV w:val="single" w:sz="0" w:space="0" w:color="FFF4EF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4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/>
                <w:b/>
                <w:color w:val="A23D1D"/>
                <w:sz w:val="19"/>
              </w:rPr>
              <w:t>OPERATIONAL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Use recurring templates for the normal pattern, dated sessions for one-off exceptions, and closures only when the whole date is unavailable. This keeps bookings predictable and historical data intact.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 xml:space="preserve">BE-FIT Booking Application  |  Version 2.0  |  Page </w:t>
    </w:r>
    <w:r>
      <w:rPr>
        <w:rFonts w:ascii="Aptos" w:hAnsi="Aptos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0" w:space="3" w:color="DB5726"/>
      </w:pBdr>
    </w:pPr>
    <w:r>
      <w:rPr>
        <w:rFonts w:ascii="Aptos" w:hAnsi="Aptos"/>
        <w:b/>
        <w:color w:val="6B7280"/>
        <w:sz w:val="17"/>
      </w:rPr>
      <w:t>BE-FIT  |  Administrator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23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A23D1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BE-FIT Administrator Guide v2</dc:title>
  <dc:subject>BE-FIT Booking Application documentation</dc:subject>
  <dc:creator>BE-FIT Training Center</dc:creator>
  <cp:keywords>BE-FIT, booking, gym, member, administrator,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